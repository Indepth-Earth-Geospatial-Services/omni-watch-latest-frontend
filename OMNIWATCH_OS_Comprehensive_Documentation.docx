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2A4A"/>
          <w:sz w:val="84"/>
        </w:rPr>
        <w:t>OMNIWATCH OS</w:t>
      </w:r>
    </w:p>
    <w:p>
      <w:pPr>
        <w:jc w:val="center"/>
      </w:pPr>
      <w:r>
        <w:rPr>
          <w:color w:val="555555"/>
          <w:sz w:val="32"/>
        </w:rPr>
        <w:t>Intelligence, Surveillance &amp; Reconnaissance</w:t>
        <w:br/>
        <w:t>Command &amp; Control Platform</w:t>
      </w:r>
    </w:p>
    <w:p/>
    <w:p>
      <w:pPr>
        <w:jc w:val="center"/>
      </w:pPr>
      <w:r>
        <w:rPr>
          <w:color w:val="007B83"/>
          <w:sz w:val="28"/>
        </w:rPr>
        <w:t>Comprehensive Product Documentation</w:t>
      </w:r>
    </w:p>
    <w:p/>
    <w:p>
      <w:pPr>
        <w:jc w:val="center"/>
      </w:pPr>
      <w:r>
        <w:rPr>
          <w:color w:val="888888"/>
          <w:sz w:val="22"/>
        </w:rPr>
        <w:t>Version 1.0 — June 2026</w:t>
      </w:r>
    </w:p>
    <w:p/>
    <w:p>
      <w:pPr>
        <w:jc w:val="center"/>
      </w:pPr>
      <w:r>
        <w:rPr>
          <w:b/>
          <w:color w:val="CC0000"/>
          <w:sz w:val="20"/>
        </w:rPr>
        <w:t>CONFIDENTIAL — For Internal &amp; Stakeholder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Product Overview</w:t>
      </w:r>
    </w:p>
    <w:p>
      <w:pPr>
        <w:spacing w:after="40"/>
      </w:pPr>
      <w:r>
        <w:t>3. Architecture &amp; Technology</w:t>
      </w:r>
    </w:p>
    <w:p>
      <w:pPr>
        <w:spacing w:after="40"/>
      </w:pPr>
      <w:r>
        <w:t>4. Current Features</w:t>
      </w:r>
    </w:p>
    <w:p>
      <w:pPr>
        <w:spacing w:after="40"/>
      </w:pPr>
      <w:r>
        <w:t xml:space="preserve">    4.1 Authentication &amp; User Management</w:t>
      </w:r>
    </w:p>
    <w:p>
      <w:pPr>
        <w:spacing w:after="40"/>
      </w:pPr>
      <w:r>
        <w:t xml:space="preserve">    4.2 Dashboard &amp; Fleet Overview</w:t>
      </w:r>
    </w:p>
    <w:p>
      <w:pPr>
        <w:spacing w:after="40"/>
      </w:pPr>
      <w:r>
        <w:t xml:space="preserve">    4.3 Live Video Streaming</w:t>
      </w:r>
    </w:p>
    <w:p>
      <w:pPr>
        <w:spacing w:after="40"/>
      </w:pPr>
      <w:r>
        <w:t xml:space="preserve">    4.4 Geospatial Intelligence (GIS)</w:t>
      </w:r>
    </w:p>
    <w:p>
      <w:pPr>
        <w:spacing w:after="40"/>
      </w:pPr>
      <w:r>
        <w:t xml:space="preserve">    4.5 AI-Powered Threat Detection</w:t>
      </w:r>
    </w:p>
    <w:p>
      <w:pPr>
        <w:spacing w:after="40"/>
      </w:pPr>
      <w:r>
        <w:t xml:space="preserve">    4.6 Flight Control &amp; Mission Execution</w:t>
      </w:r>
    </w:p>
    <w:p>
      <w:pPr>
        <w:spacing w:after="40"/>
      </w:pPr>
      <w:r>
        <w:t xml:space="preserve">    4.7 Device &amp; Firmware Management</w:t>
      </w:r>
    </w:p>
    <w:p>
      <w:pPr>
        <w:spacing w:after="40"/>
      </w:pPr>
      <w:r>
        <w:t xml:space="preserve">    4.8 Mission Planning &amp; Wayline Management</w:t>
      </w:r>
    </w:p>
    <w:p>
      <w:pPr>
        <w:spacing w:after="40"/>
      </w:pPr>
      <w:r>
        <w:t xml:space="preserve">    4.9 Media Management</w:t>
      </w:r>
    </w:p>
    <w:p>
      <w:pPr>
        <w:spacing w:after="40"/>
      </w:pPr>
      <w:r>
        <w:t xml:space="preserve">    4.10 Project &amp; Organization Management</w:t>
      </w:r>
    </w:p>
    <w:p>
      <w:pPr>
        <w:spacing w:after="40"/>
      </w:pPr>
      <w:r>
        <w:t xml:space="preserve">    4.11 Health Monitoring System (HMS)</w:t>
      </w:r>
    </w:p>
    <w:p>
      <w:pPr>
        <w:spacing w:after="40"/>
      </w:pPr>
      <w:r>
        <w:t xml:space="preserve">    4.12 Reporting &amp; Analytics</w:t>
      </w:r>
    </w:p>
    <w:p>
      <w:pPr>
        <w:spacing w:after="40"/>
      </w:pPr>
      <w:r>
        <w:t>5. Future Roadmap</w:t>
      </w:r>
    </w:p>
    <w:p>
      <w:pPr>
        <w:spacing w:after="40"/>
      </w:pPr>
      <w:r>
        <w:t xml:space="preserve">    5.1 2D/3D Mosaic Generation</w:t>
      </w:r>
    </w:p>
    <w:p>
      <w:pPr>
        <w:spacing w:after="40"/>
      </w:pPr>
      <w:r>
        <w:t xml:space="preserve">    5.2 Time-Series Geospatial Analysis</w:t>
      </w:r>
    </w:p>
    <w:p>
      <w:pPr>
        <w:spacing w:after="40"/>
      </w:pPr>
      <w:r>
        <w:t xml:space="preserve">    5.3 Real-Time Field Alerts &amp; Routing</w:t>
      </w:r>
    </w:p>
    <w:p>
      <w:pPr>
        <w:spacing w:after="40"/>
      </w:pPr>
      <w:r>
        <w:t xml:space="preserve">    5.4 Field Communications (Chat &amp; Voice)</w:t>
      </w:r>
    </w:p>
    <w:p>
      <w:pPr>
        <w:spacing w:after="40"/>
      </w:pPr>
      <w:r>
        <w:t xml:space="preserve">    5.5 On-the-Fly Report Generation</w:t>
      </w:r>
    </w:p>
    <w:p>
      <w:pPr>
        <w:spacing w:after="40"/>
      </w:pPr>
      <w:r>
        <w:t xml:space="preserve">    5.6 Advanced Device Firmware Management</w:t>
      </w:r>
    </w:p>
    <w:p>
      <w:pPr>
        <w:spacing w:after="40"/>
      </w:pPr>
      <w:r>
        <w:t xml:space="preserve">    5.7 AI Model Expansion</w:t>
      </w:r>
    </w:p>
    <w:p>
      <w:pPr>
        <w:spacing w:after="40"/>
      </w:pPr>
      <w:r>
        <w:t xml:space="preserve">    5.8 Multi-Tenant &amp; Enterprise Features</w:t>
      </w:r>
    </w:p>
    <w:p>
      <w:pPr>
        <w:spacing w:after="40"/>
      </w:pPr>
      <w:r>
        <w:t>6. Integration Ecosystem</w:t>
      </w:r>
    </w:p>
    <w:p>
      <w:pPr>
        <w:spacing w:after="40"/>
      </w:pPr>
      <w:r>
        <w:t>7. Security Architecture</w:t>
      </w:r>
    </w:p>
    <w:p>
      <w:pPr>
        <w:spacing w:after="40"/>
      </w:pPr>
      <w:r>
        <w:t>8. Target Users &amp; Personas</w:t>
      </w:r>
    </w:p>
    <w:p>
      <w:pPr>
        <w:spacing w:after="40"/>
      </w:pPr>
      <w:r>
        <w:t>9. Value Proposition</w:t>
      </w:r>
    </w:p>
    <w:p>
      <w:pPr>
        <w:spacing w:after="40"/>
      </w:pPr>
      <w:r>
        <w:t>10.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OMNIWATCH OS is a next-generation Intelligence, Surveillance, and Reconnaissance (ISR) Command &amp; Control platform designed to unify drone fleet management, real-time video streaming, AI-powered threat detection, and geospatial intelligence into a single, cohesive web application.</w:t>
      </w:r>
    </w:p>
    <w:p>
      <w:r>
        <w:t>Built on a modern cloud-native architecture with Next.js, TypeScript, and real-time WebSocket/MQTT communication, OMNIWATCH OS provides surveillance teams with an unprecedented operational advantage: the ability to monitor multiple drone feeds simultaneously, receive AI-verified threat alerts in real time, execute precision flight commands, and generate actionable intelligence reports — all from a single dashboard.</w:t>
      </w:r>
    </w:p>
    <w:p>
      <w:r>
        <w:t>This document presents the current capabilities of the platform, outlines the strategic product roadmap including 2D/3D mosaic generation, time-series geospatial analysis, field communications, and automated report generation, and articulates the value proposition for stakeholders evaluating the platform for deployment.</w:t>
      </w:r>
    </w:p>
    <w:p>
      <w:r>
        <w:br w:type="page"/>
      </w:r>
    </w:p>
    <w:p>
      <w:pPr>
        <w:pStyle w:val="Heading1"/>
      </w:pPr>
      <w:r>
        <w:t>2. Product Overview</w:t>
      </w:r>
    </w:p>
    <w:p>
      <w:r>
        <w:t>OMNIWATCH OS serves as the central nervous system for drone-based surveillance operations. It bridges the gap between hardware (DJI drone fleets, docking stations, remote controllers) and actionable intelligence (threat detection, incident reporting, mission analytics).</w:t>
      </w:r>
    </w:p>
    <w:p>
      <w:pPr>
        <w:pStyle w:val="Heading2"/>
      </w:pPr>
      <w:r>
        <w:t>Core Value Pillars</w:t>
      </w:r>
    </w:p>
    <w:p>
      <w:pPr>
        <w:pStyle w:val="ListBullet"/>
      </w:pPr>
      <w:r>
        <w:rPr>
          <w:b/>
        </w:rPr>
        <w:t>Unified Command Center:</w:t>
      </w:r>
      <w:r>
        <w:t xml:space="preserve"> Manage entire drone fleets, live feeds, and mission operations from a single interface.</w:t>
      </w:r>
    </w:p>
    <w:p>
      <w:pPr>
        <w:pStyle w:val="ListBullet"/>
      </w:pPr>
      <w:r>
        <w:rPr>
          <w:b/>
        </w:rPr>
        <w:t>AI-Augmented Intelligence:</w:t>
      </w:r>
      <w:r>
        <w:t xml:space="preserve"> Real-time YOLO object detection with Gemini LLM threat verification reduces false positives and accelerates response times.</w:t>
      </w:r>
    </w:p>
    <w:p>
      <w:pPr>
        <w:pStyle w:val="ListBullet"/>
      </w:pPr>
      <w:r>
        <w:rPr>
          <w:b/>
        </w:rPr>
        <w:t>Geospatial Awareness:</w:t>
      </w:r>
      <w:r>
        <w:t xml:space="preserve"> Interactive maps with live drone tracking, geofencing, flight area management, and soon — 2D/3D mosaic overlays.</w:t>
      </w:r>
    </w:p>
    <w:p>
      <w:pPr>
        <w:pStyle w:val="ListBullet"/>
      </w:pPr>
      <w:r>
        <w:rPr>
          <w:b/>
        </w:rPr>
        <w:t>Secure &amp; Scalable:</w:t>
      </w:r>
      <w:r>
        <w:t xml:space="preserve"> JWT-based authentication, role-based access, and cloud-native architecture designed for enterprise deployment.</w:t>
      </w:r>
    </w:p>
    <w:p>
      <w:pPr>
        <w:pStyle w:val="ListBullet"/>
      </w:pPr>
      <w:r>
        <w:rPr>
          <w:b/>
        </w:rPr>
        <w:t>Field-Ready:</w:t>
      </w:r>
      <w:r>
        <w:t xml:space="preserve"> Upcoming mobile companion with real-time alerts, routing, and voice/chat communications for ground teams.</w:t>
      </w:r>
    </w:p>
    <w:p>
      <w:r>
        <w:br w:type="page"/>
      </w:r>
    </w:p>
    <w:p>
      <w:pPr>
        <w:pStyle w:val="Heading1"/>
      </w:pPr>
      <w:r>
        <w:t>3. Architecture &amp; Technology</w:t>
      </w:r>
    </w:p>
    <w:p>
      <w:r>
        <w:t>OMNIWATCH OS employs a dual-backend architecture with three independent real-time communication channels, ensuring optimal performance for each specialized workload.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15 (App Router)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Server-side rendering, API routes, edge middleware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 safety, developer productivity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Component-based UI architecture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Utility-first responsive design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TanStack React Query + Context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state caching, client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Hook Form + Zod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and form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MapLibre GL 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geospatial visualization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Real-Time (Telemetry)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WebSocket + MQTT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DJI device telemetry and flight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Real-Time (AI)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detection event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 Streaming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WebRTC (WHEP Protocol)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Low-latency live drone feeds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communication with auto-retry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MinIO / 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Drone media and log file storage</w:t>
            </w:r>
          </w:p>
        </w:tc>
      </w:tr>
    </w:tbl>
    <w:p/>
    <w:p>
      <w:pPr>
        <w:pStyle w:val="Heading2"/>
      </w:pPr>
      <w:r>
        <w:t>Backend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OmniWatch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/ 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Auth, projects, teams, organization, alerts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DJI Cloud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 / Cloud-Native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Device mgmt, flight control, waylines, media, HMS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(YOLO + Gemini)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 detection, threat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MQTT Broker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Mosquitto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 telemetry, DRC flight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WHEP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SRS (Simple Realtime Server)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WebRTC streaming gateway</w:t>
            </w:r>
          </w:p>
        </w:tc>
      </w:tr>
    </w:tbl>
    <w:p/>
    <w:p>
      <w:pPr>
        <w:pStyle w:val="Heading2"/>
      </w:pPr>
      <w:r>
        <w:t>Real-Time Communication Architecture</w:t>
      </w:r>
    </w:p>
    <w:p>
      <w:r>
        <w:t>Three independent real-time channels ensure each workload receives optimal treatment:</w:t>
      </w:r>
    </w:p>
    <w:p>
      <w:pPr>
        <w:pStyle w:val="ListBullet"/>
      </w:pPr>
      <w:r>
        <w:rPr>
          <w:b/>
        </w:rPr>
        <w:t>Channel 1:</w:t>
      </w:r>
      <w:r>
        <w:t xml:space="preserve"> Native WebSocket — DJI Cloud telemetry (device_online_update, device_osd, hms_event, task_progress, flight_area_sync)</w:t>
      </w:r>
    </w:p>
    <w:p>
      <w:pPr>
        <w:pStyle w:val="ListBullet"/>
      </w:pPr>
      <w:r>
        <w:rPr>
          <w:b/>
        </w:rPr>
        <w:t>Channel 2:</w:t>
      </w:r>
      <w:r>
        <w:t xml:space="preserve"> MQTT over WebSocket — Dock OSD telemetry and Drone Real-Time Control (DRC) for emergency stop and velocity commands at 50ms intervals</w:t>
      </w:r>
    </w:p>
    <w:p>
      <w:pPr>
        <w:pStyle w:val="ListBullet"/>
      </w:pPr>
      <w:r>
        <w:rPr>
          <w:b/>
        </w:rPr>
        <w:t>Channel 3:</w:t>
      </w:r>
      <w:r>
        <w:t xml:space="preserve"> Socket.IO — AI Detection backend streaming YOLO_DETECTION and TRACK_CONFIRMED events</w:t>
      </w:r>
    </w:p>
    <w:p>
      <w:r>
        <w:br w:type="page"/>
      </w:r>
    </w:p>
    <w:p>
      <w:pPr>
        <w:pStyle w:val="Heading1"/>
      </w:pPr>
      <w:r>
        <w:t>4. Current Features</w:t>
      </w:r>
    </w:p>
    <w:p>
      <w:r>
        <w:t>The following sections detail every feature currently implemented and operational in OMNIWATCH OS.</w:t>
      </w:r>
    </w:p>
    <w:p>
      <w:pPr>
        <w:pStyle w:val="Heading2"/>
      </w:pPr>
      <w:r>
        <w:t>4.1 Authentication &amp; User Management</w:t>
      </w:r>
    </w:p>
    <w:p>
      <w:pPr>
        <w:pStyle w:val="ListBullet"/>
      </w:pPr>
      <w:r>
        <w:rPr>
          <w:b/>
        </w:rPr>
        <w:t>Login:</w:t>
      </w:r>
      <w:r>
        <w:t xml:space="preserve"> Custom email + PIN authentication (not traditional passwords)</w:t>
      </w:r>
    </w:p>
    <w:p>
      <w:pPr>
        <w:pStyle w:val="ListBullet"/>
      </w:pPr>
      <w:r>
        <w:rPr>
          <w:b/>
        </w:rPr>
        <w:t>Security:</w:t>
      </w:r>
      <w:r>
        <w:t xml:space="preserve"> JWT-based sessions with in-memory token storage (never localStorage)</w:t>
      </w:r>
    </w:p>
    <w:p>
      <w:pPr>
        <w:pStyle w:val="ListBullet"/>
      </w:pPr>
      <w:r>
        <w:rPr>
          <w:b/>
        </w:rPr>
        <w:t>Session:</w:t>
      </w:r>
      <w:r>
        <w:t xml:space="preserve"> Proactive token refresh 60 seconds before expiry; HttpOnly refresh cookies</w:t>
      </w:r>
    </w:p>
    <w:p>
      <w:pPr>
        <w:pStyle w:val="ListBullet"/>
      </w:pPr>
      <w:r>
        <w:rPr>
          <w:b/>
        </w:rPr>
        <w:t>Protection:</w:t>
      </w:r>
      <w:r>
        <w:t xml:space="preserve"> Edge middleware route protection with automatic redirect to /sign-in</w:t>
      </w:r>
    </w:p>
    <w:p>
      <w:pPr>
        <w:pStyle w:val="ListBullet"/>
      </w:pPr>
      <w:r>
        <w:rPr>
          <w:b/>
        </w:rPr>
        <w:t>Resilience:</w:t>
      </w:r>
      <w:r>
        <w:t xml:space="preserve"> Auto-retry on 401 with silent token refresh and request replay</w:t>
      </w:r>
    </w:p>
    <w:p>
      <w:pPr>
        <w:pStyle w:val="ListBullet"/>
      </w:pPr>
      <w:r>
        <w:rPr>
          <w:b/>
        </w:rPr>
        <w:t>User Management:</w:t>
      </w:r>
      <w:r>
        <w:t xml:space="preserve"> Organization-level staff CRUD (add, update, deactivate)</w:t>
      </w:r>
    </w:p>
    <w:p>
      <w:pPr>
        <w:pStyle w:val="ListBullet"/>
      </w:pPr>
      <w:r>
        <w:rPr>
          <w:b/>
        </w:rPr>
        <w:t>Invitations:</w:t>
      </w:r>
      <w:r>
        <w:t xml:space="preserve"> Team invitation workflow with DJI workspace provisioning</w:t>
      </w:r>
    </w:p>
    <w:p>
      <w:pPr>
        <w:pStyle w:val="ListBullet"/>
      </w:pPr>
      <w:r>
        <w:rPr>
          <w:b/>
        </w:rPr>
        <w:t>Roles:</w:t>
      </w:r>
      <w:r>
        <w:t xml:space="preserve"> Role-based access: Admin, Commander, Operator, Analyst</w:t>
      </w:r>
    </w:p>
    <w:p>
      <w:pPr>
        <w:pStyle w:val="ListBullet"/>
      </w:pPr>
      <w:r>
        <w:rPr>
          <w:b/>
        </w:rPr>
        <w:t>Organization:</w:t>
      </w:r>
      <w:r>
        <w:t xml:space="preserve"> Organization profile with workspace binding</w:t>
      </w:r>
    </w:p>
    <w:p>
      <w:pPr>
        <w:pStyle w:val="Heading2"/>
      </w:pPr>
      <w:r>
        <w:t>4.2 Dashboard &amp; Fleet Overview</w:t>
      </w:r>
    </w:p>
    <w:p>
      <w:pPr>
        <w:pStyle w:val="ListBullet"/>
      </w:pPr>
      <w:r>
        <w:rPr>
          <w:b/>
        </w:rPr>
        <w:t>Fleet Stats:</w:t>
      </w:r>
      <w:r>
        <w:t xml:space="preserve"> Real-time fleet statistics: total drones, online drones, active missions, total media</w:t>
      </w:r>
    </w:p>
    <w:p>
      <w:pPr>
        <w:pStyle w:val="ListBullet"/>
      </w:pPr>
      <w:r>
        <w:rPr>
          <w:b/>
        </w:rPr>
        <w:t>Missions:</w:t>
      </w:r>
      <w:r>
        <w:t xml:space="preserve"> Recent missions table with status badges (complete, in-progress, failed)</w:t>
      </w:r>
    </w:p>
    <w:p>
      <w:pPr>
        <w:pStyle w:val="ListBullet"/>
      </w:pPr>
      <w:r>
        <w:rPr>
          <w:b/>
        </w:rPr>
        <w:t>Fleet Status:</w:t>
      </w:r>
      <w:r>
        <w:t xml:space="preserve"> Device online/offline status panel with visual indicators</w:t>
      </w:r>
    </w:p>
    <w:p>
      <w:pPr>
        <w:pStyle w:val="ListBullet"/>
      </w:pPr>
      <w:r>
        <w:rPr>
          <w:b/>
        </w:rPr>
        <w:t>Project Info:</w:t>
      </w:r>
      <w:r>
        <w:t xml:space="preserve"> Project info panel: device count, flight areas, missions, failed missions</w:t>
      </w:r>
    </w:p>
    <w:p>
      <w:pPr>
        <w:pStyle w:val="ListBullet"/>
      </w:pPr>
      <w:r>
        <w:rPr>
          <w:b/>
        </w:rPr>
        <w:t>Navigation:</w:t>
      </w:r>
      <w:r>
        <w:t xml:space="preserve"> Collapsible sidebar with grouped navigation items</w:t>
      </w:r>
    </w:p>
    <w:p>
      <w:pPr>
        <w:pStyle w:val="ListBullet"/>
      </w:pPr>
      <w:r>
        <w:rPr>
          <w:b/>
        </w:rPr>
        <w:t>Project Context:</w:t>
      </w:r>
      <w:r>
        <w:t xml:space="preserve"> Active project context bar with project switching</w:t>
      </w:r>
    </w:p>
    <w:p>
      <w:pPr>
        <w:pStyle w:val="ListBullet"/>
      </w:pPr>
      <w:r>
        <w:rPr>
          <w:b/>
        </w:rPr>
        <w:t>Theming:</w:t>
      </w:r>
      <w:r>
        <w:t xml:space="preserve"> 6 premium dark themes: Dark, Midnight Phantom, Cyber Trench, Deep Matrix, Solar Eclipse, Absolute Zero</w:t>
      </w:r>
    </w:p>
    <w:p>
      <w:pPr>
        <w:pStyle w:val="Heading2"/>
      </w:pPr>
      <w:r>
        <w:t>4.3 Live Video Streaming</w:t>
      </w:r>
    </w:p>
    <w:p>
      <w:pPr>
        <w:pStyle w:val="ListBullet"/>
      </w:pPr>
      <w:r>
        <w:rPr>
          <w:b/>
        </w:rPr>
        <w:t>Multi-Feed:</w:t>
      </w:r>
      <w:r>
        <w:t xml:space="preserve"> Multi-stream grid view supporting multiple simultaneous drone feeds</w:t>
      </w:r>
    </w:p>
    <w:p>
      <w:pPr>
        <w:pStyle w:val="ListBullet"/>
      </w:pPr>
      <w:r>
        <w:rPr>
          <w:b/>
        </w:rPr>
        <w:t>Single Feed:</w:t>
      </w:r>
      <w:r>
        <w:t xml:space="preserve"> Single feed view with detailed camera controls</w:t>
      </w:r>
    </w:p>
    <w:p>
      <w:pPr>
        <w:pStyle w:val="ListBullet"/>
      </w:pPr>
      <w:r>
        <w:rPr>
          <w:b/>
        </w:rPr>
        <w:t>Streaming:</w:t>
      </w:r>
      <w:r>
        <w:t xml:space="preserve"> WebRTC player using WHEP protocol for ultra-low latency</w:t>
      </w:r>
    </w:p>
    <w:p>
      <w:pPr>
        <w:pStyle w:val="ListBullet"/>
      </w:pPr>
      <w:r>
        <w:rPr>
          <w:b/>
        </w:rPr>
        <w:t>Legacy Support:</w:t>
      </w:r>
      <w:r>
        <w:t xml:space="preserve"> Legacy Agora WebRTC integration for backward compatibility</w:t>
      </w:r>
    </w:p>
    <w:p>
      <w:pPr>
        <w:pStyle w:val="ListBullet"/>
      </w:pPr>
      <w:r>
        <w:rPr>
          <w:b/>
        </w:rPr>
        <w:t>Camera Control:</w:t>
      </w:r>
      <w:r>
        <w:t xml:space="preserve"> Camera lens switching (zoom, wide, infrared)</w:t>
      </w:r>
    </w:p>
    <w:p>
      <w:pPr>
        <w:pStyle w:val="ListBullet"/>
      </w:pPr>
      <w:r>
        <w:rPr>
          <w:b/>
        </w:rPr>
        <w:t>Quality:</w:t>
      </w:r>
      <w:r>
        <w:t xml:space="preserve"> Stream quality selection and resolution switching</w:t>
      </w:r>
    </w:p>
    <w:p>
      <w:pPr>
        <w:pStyle w:val="ListBullet"/>
      </w:pPr>
      <w:r>
        <w:rPr>
          <w:b/>
        </w:rPr>
        <w:t>Discovery:</w:t>
      </w:r>
      <w:r>
        <w:t xml:space="preserve"> Device sidebar for browsing available streams</w:t>
      </w:r>
    </w:p>
    <w:p>
      <w:pPr>
        <w:pStyle w:val="ListBullet"/>
      </w:pPr>
      <w:r>
        <w:rPr>
          <w:b/>
        </w:rPr>
        <w:t>Toolbar:</w:t>
      </w:r>
      <w:r>
        <w:t xml:space="preserve"> Feed toolbar with search, filter, and quality controls</w:t>
      </w:r>
    </w:p>
    <w:p>
      <w:pPr>
        <w:pStyle w:val="ListBullet"/>
      </w:pPr>
      <w:r>
        <w:rPr>
          <w:b/>
        </w:rPr>
        <w:t>Resource Mgmt:</w:t>
      </w:r>
      <w:r>
        <w:t xml:space="preserve"> Automatic stream cleanup on component unmount</w:t>
      </w:r>
    </w:p>
    <w:p>
      <w:pPr>
        <w:pStyle w:val="Heading2"/>
      </w:pPr>
      <w:r>
        <w:t>4.4 Geospatial Intelligence (GIS)</w:t>
      </w:r>
    </w:p>
    <w:p>
      <w:pPr>
        <w:pStyle w:val="ListBullet"/>
      </w:pPr>
      <w:r>
        <w:rPr>
          <w:b/>
        </w:rPr>
        <w:t>Map Engine:</w:t>
      </w:r>
      <w:r>
        <w:t xml:space="preserve"> MapLibre GL JS interactive map with multiple basemaps (Dark Matter, Positron, Satellite)</w:t>
      </w:r>
    </w:p>
    <w:p>
      <w:pPr>
        <w:pStyle w:val="ListBullet"/>
      </w:pPr>
      <w:r>
        <w:rPr>
          <w:b/>
        </w:rPr>
        <w:t>Live Tracking:</w:t>
      </w:r>
      <w:r>
        <w:t xml:space="preserve"> Real-time drone position tracking with live telemetry overlays</w:t>
      </w:r>
    </w:p>
    <w:p>
      <w:pPr>
        <w:pStyle w:val="ListBullet"/>
      </w:pPr>
      <w:r>
        <w:rPr>
          <w:b/>
        </w:rPr>
        <w:t>Drone Info:</w:t>
      </w:r>
      <w:r>
        <w:t xml:space="preserve"> Drone info popups showing battery, altitude, speed, heading</w:t>
      </w:r>
    </w:p>
    <w:p>
      <w:pPr>
        <w:pStyle w:val="ListBullet"/>
      </w:pPr>
      <w:r>
        <w:rPr>
          <w:b/>
        </w:rPr>
        <w:t>Widgets:</w:t>
      </w:r>
      <w:r>
        <w:t xml:space="preserve"> Altitude indicator overlay and compass widget</w:t>
      </w:r>
    </w:p>
    <w:p>
      <w:pPr>
        <w:pStyle w:val="ListBullet"/>
      </w:pPr>
      <w:r>
        <w:rPr>
          <w:b/>
        </w:rPr>
        <w:t>Map Elements:</w:t>
      </w:r>
      <w:r>
        <w:t xml:space="preserve"> GeoJSON-based map elements: Points (pins), LineStrings, Polygons</w:t>
      </w:r>
    </w:p>
    <w:p>
      <w:pPr>
        <w:pStyle w:val="ListBullet"/>
      </w:pPr>
      <w:r>
        <w:rPr>
          <w:b/>
        </w:rPr>
        <w:t>Element Groups:</w:t>
      </w:r>
      <w:r>
        <w:t xml:space="preserve"> Element groups for organizing collections of map features</w:t>
      </w:r>
    </w:p>
    <w:p>
      <w:pPr>
        <w:pStyle w:val="ListBullet"/>
      </w:pPr>
      <w:r>
        <w:rPr>
          <w:b/>
        </w:rPr>
        <w:t>Element CRUD:</w:t>
      </w:r>
      <w:r>
        <w:t xml:space="preserve"> CRUD operations for all map elements with context menus</w:t>
      </w:r>
    </w:p>
    <w:p>
      <w:pPr>
        <w:pStyle w:val="ListBullet"/>
      </w:pPr>
      <w:r>
        <w:rPr>
          <w:b/>
        </w:rPr>
        <w:t>Geofencing:</w:t>
      </w:r>
      <w:r>
        <w:t xml:space="preserve"> Flight areas (geofences) — circle and polygon types</w:t>
      </w:r>
    </w:p>
    <w:p>
      <w:pPr>
        <w:pStyle w:val="ListBullet"/>
      </w:pPr>
      <w:r>
        <w:rPr>
          <w:b/>
        </w:rPr>
        <w:t>Area Sync:</w:t>
      </w:r>
      <w:r>
        <w:t xml:space="preserve"> Flight area sync to devices with status monitoring</w:t>
      </w:r>
    </w:p>
    <w:p>
      <w:pPr>
        <w:pStyle w:val="ListBullet"/>
      </w:pPr>
      <w:r>
        <w:rPr>
          <w:b/>
        </w:rPr>
        <w:t>Waylines:</w:t>
      </w:r>
      <w:r>
        <w:t xml:space="preserve"> Wayline visualization on map (flight route overlay)</w:t>
      </w:r>
    </w:p>
    <w:p>
      <w:pPr>
        <w:pStyle w:val="Heading2"/>
      </w:pPr>
      <w:r>
        <w:t>4.5 AI-Powered Threat Detection</w:t>
      </w:r>
    </w:p>
    <w:p>
      <w:r>
        <w:t>OMNIWATCH OS features a dual-panel AI detection system combining real-time YOLO object detection with Gemini LLM threat verification — providing operators with both raw detection data and AI-validated threat assessments.</w:t>
      </w:r>
    </w:p>
    <w:p>
      <w:pPr>
        <w:pStyle w:val="ListBullet"/>
      </w:pPr>
      <w:r>
        <w:rPr>
          <w:b/>
        </w:rPr>
        <w:t>Detection Engine:</w:t>
      </w:r>
      <w:r>
        <w:t xml:space="preserve"> Real-time YOLO object detection with bounding box overlays</w:t>
      </w:r>
    </w:p>
    <w:p>
      <w:pPr>
        <w:pStyle w:val="ListBullet"/>
      </w:pPr>
      <w:r>
        <w:rPr>
          <w:b/>
        </w:rPr>
        <w:t>Panels:</w:t>
      </w:r>
      <w:r>
        <w:t xml:space="preserve"> Dual-panel: Orange (live YOLO alerts) and Red (Gemini-verified threats)</w:t>
      </w:r>
    </w:p>
    <w:p>
      <w:pPr>
        <w:pStyle w:val="ListBullet"/>
      </w:pPr>
      <w:r>
        <w:rPr>
          <w:b/>
        </w:rPr>
        <w:t>Detection Cards:</w:t>
      </w:r>
      <w:r>
        <w:t xml:space="preserve"> Detection cards with bounding box coordinates, confidence scores, track IDs</w:t>
      </w:r>
    </w:p>
    <w:p>
      <w:pPr>
        <w:pStyle w:val="ListBullet"/>
      </w:pPr>
      <w:r>
        <w:rPr>
          <w:b/>
        </w:rPr>
        <w:t>GPS Intelligence:</w:t>
      </w:r>
      <w:r>
        <w:t xml:space="preserve"> Dual GPS: drone position + estimated object position</w:t>
      </w:r>
    </w:p>
    <w:p>
      <w:pPr>
        <w:pStyle w:val="ListBullet"/>
      </w:pPr>
      <w:r>
        <w:rPr>
          <w:b/>
        </w:rPr>
        <w:t>Evidence:</w:t>
      </w:r>
      <w:r>
        <w:t xml:space="preserve"> MinIO crop URL for detection evidence images</w:t>
      </w:r>
    </w:p>
    <w:p>
      <w:pPr>
        <w:pStyle w:val="ListBullet"/>
      </w:pPr>
      <w:r>
        <w:rPr>
          <w:b/>
        </w:rPr>
        <w:t>LLM Verification:</w:t>
      </w:r>
      <w:r>
        <w:t xml:space="preserve"> Gemini LLM threat verification with reasoning explanations</w:t>
      </w:r>
    </w:p>
    <w:p>
      <w:pPr>
        <w:pStyle w:val="ListBullet"/>
      </w:pPr>
      <w:r>
        <w:rPr>
          <w:b/>
        </w:rPr>
        <w:t>Workflow:</w:t>
      </w:r>
      <w:r>
        <w:t xml:space="preserve"> Detection status workflow: pending → approved/dismissed</w:t>
      </w:r>
    </w:p>
    <w:p>
      <w:pPr>
        <w:pStyle w:val="ListBullet"/>
      </w:pPr>
      <w:r>
        <w:rPr>
          <w:b/>
        </w:rPr>
        <w:t>Bulk Ops:</w:t>
      </w:r>
      <w:r>
        <w:t xml:space="preserve"> Bulk status updates for efficient operator validation</w:t>
      </w:r>
    </w:p>
    <w:p>
      <w:pPr>
        <w:pStyle w:val="ListBullet"/>
      </w:pPr>
      <w:r>
        <w:rPr>
          <w:b/>
        </w:rPr>
        <w:t>Alerts:</w:t>
      </w:r>
      <w:r>
        <w:t xml:space="preserve"> Sound alerts for high-confidence threats (configurable)</w:t>
      </w:r>
    </w:p>
    <w:p>
      <w:pPr>
        <w:pStyle w:val="ListBullet"/>
      </w:pPr>
      <w:r>
        <w:rPr>
          <w:b/>
        </w:rPr>
        <w:t>Auto-Dismiss:</w:t>
      </w:r>
      <w:r>
        <w:t xml:space="preserve"> Auto-dismiss alerts after 30 seconds (configurable)</w:t>
      </w:r>
    </w:p>
    <w:p>
      <w:pPr>
        <w:pStyle w:val="ListBullet"/>
      </w:pPr>
      <w:r>
        <w:rPr>
          <w:b/>
        </w:rPr>
        <w:t>Mapping:</w:t>
      </w:r>
      <w:r>
        <w:t xml:space="preserve"> Detection map — plot detections on geospatial map</w:t>
      </w:r>
    </w:p>
    <w:p>
      <w:pPr>
        <w:pStyle w:val="ListBullet"/>
      </w:pPr>
      <w:r>
        <w:rPr>
          <w:b/>
        </w:rPr>
        <w:t>Statistics:</w:t>
      </w:r>
      <w:r>
        <w:t xml:space="preserve"> Detection stats bar with counts by type and confidence</w:t>
      </w:r>
    </w:p>
    <w:p>
      <w:pPr>
        <w:pStyle w:val="Heading2"/>
      </w:pPr>
      <w:r>
        <w:t>4.6 Flight Control &amp; Mission Execution</w:t>
      </w:r>
    </w:p>
    <w:p>
      <w:r>
        <w:t>The Mission Control interface provides full-spectrum drone command capabilities through a three-panel layout: live video viewport, tactical mini-map, and dock status monitor.</w:t>
      </w:r>
    </w:p>
    <w:p>
      <w:pPr>
        <w:pStyle w:val="ListBullet"/>
      </w:pPr>
      <w:r>
        <w:rPr>
          <w:b/>
        </w:rPr>
        <w:t>Flight Commands:</w:t>
      </w:r>
      <w:r>
        <w:t xml:space="preserve"> Takeoff to point (fly to GPS coordinate with configurable parameters)</w:t>
      </w:r>
    </w:p>
    <w:p>
      <w:pPr>
        <w:pStyle w:val="ListBullet"/>
      </w:pPr>
      <w:r>
        <w:t>Fly to point (waypoint navigation)</w:t>
      </w:r>
    </w:p>
    <w:p>
      <w:pPr>
        <w:pStyle w:val="ListBullet"/>
      </w:pPr>
      <w:r>
        <w:t>Return to home (with cancel capability)</w:t>
      </w:r>
    </w:p>
    <w:p>
      <w:pPr>
        <w:pStyle w:val="ListBullet"/>
      </w:pPr>
      <w:r>
        <w:t>Emergency stop via DRC MQTT channel</w:t>
      </w:r>
    </w:p>
    <w:p>
      <w:pPr>
        <w:pStyle w:val="ListBullet"/>
      </w:pPr>
      <w:r>
        <w:rPr>
          <w:b/>
        </w:rPr>
        <w:t>Precision Control:</w:t>
      </w:r>
      <w:r>
        <w:t xml:space="preserve"> Velocity control at 50ms intervals (forward/back, left/right, altitude, yaw)</w:t>
      </w:r>
    </w:p>
    <w:p>
      <w:pPr>
        <w:pStyle w:val="ListBullet"/>
      </w:pPr>
      <w:r>
        <w:rPr>
          <w:b/>
        </w:rPr>
        <w:t>Camera Systems:</w:t>
      </w:r>
      <w:r>
        <w:t xml:space="preserve"> Gimbal control (pitch, yaw, zoom, camera mode switch)</w:t>
      </w:r>
    </w:p>
    <w:p>
      <w:pPr>
        <w:pStyle w:val="ListBullet"/>
      </w:pPr>
      <w:r>
        <w:t>Camera look-at (point gimbal at GPS coordinate)</w:t>
      </w:r>
    </w:p>
    <w:p>
      <w:pPr>
        <w:pStyle w:val="ListBullet"/>
      </w:pPr>
      <w:r>
        <w:t>Gimbal reset and rotate commands</w:t>
      </w:r>
    </w:p>
    <w:p>
      <w:pPr>
        <w:pStyle w:val="ListBullet"/>
      </w:pPr>
      <w:r>
        <w:rPr>
          <w:b/>
        </w:rPr>
        <w:t>Dock Operations:</w:t>
      </w:r>
      <w:r>
        <w:t xml:space="preserve"> Cover open/close, drone open/close</w:t>
      </w:r>
    </w:p>
    <w:p>
      <w:pPr>
        <w:pStyle w:val="ListBullet"/>
      </w:pPr>
      <w:r>
        <w:t>Alarm state switch, SDR work mode switch</w:t>
      </w:r>
    </w:p>
    <w:p>
      <w:pPr>
        <w:pStyle w:val="ListBullet"/>
      </w:pPr>
      <w:r>
        <w:rPr>
          <w:b/>
        </w:rPr>
        <w:t>Diagnostics:</w:t>
      </w:r>
      <w:r>
        <w:t xml:space="preserve"> Debug mode activation for remote troubleshooting</w:t>
      </w:r>
    </w:p>
    <w:p>
      <w:pPr>
        <w:pStyle w:val="ListBullet"/>
      </w:pPr>
      <w:r>
        <w:rPr>
          <w:b/>
        </w:rPr>
        <w:t>Authority:</w:t>
      </w:r>
      <w:r>
        <w:t xml:space="preserve"> Flight authority management (control takeover)</w:t>
      </w:r>
    </w:p>
    <w:p>
      <w:pPr>
        <w:pStyle w:val="ListBullet"/>
      </w:pPr>
      <w:r>
        <w:rPr>
          <w:b/>
        </w:rPr>
        <w:t>DRC Protocol:</w:t>
      </w:r>
      <w:r>
        <w:t xml:space="preserve"> MQTT-based bidirectional DRC channel with 1s heartbeat</w:t>
      </w:r>
    </w:p>
    <w:p>
      <w:pPr>
        <w:pStyle w:val="ListBullet"/>
      </w:pPr>
      <w:r>
        <w:rPr>
          <w:b/>
        </w:rPr>
        <w:t>Resilience:</w:t>
      </w:r>
      <w:r>
        <w:t xml:space="preserve"> Auto-reconnect on network drops</w:t>
      </w:r>
    </w:p>
    <w:p>
      <w:pPr>
        <w:pStyle w:val="Heading2"/>
      </w:pPr>
      <w:r>
        <w:t>4.7 Device &amp; Firmware Management</w:t>
      </w:r>
    </w:p>
    <w:p>
      <w:pPr>
        <w:pStyle w:val="ListBullet"/>
      </w:pPr>
      <w:r>
        <w:rPr>
          <w:b/>
        </w:rPr>
        <w:t>Device Inventory:</w:t>
      </w:r>
      <w:r>
        <w:t xml:space="preserve"> Device listing with type classification (drones, docks, RC controllers)</w:t>
      </w:r>
    </w:p>
    <w:p>
      <w:pPr>
        <w:pStyle w:val="ListBullet"/>
      </w:pPr>
      <w:r>
        <w:rPr>
          <w:b/>
        </w:rPr>
        <w:t>Binding:</w:t>
      </w:r>
      <w:r>
        <w:t xml:space="preserve"> Device binding/unbinding to workspace</w:t>
      </w:r>
    </w:p>
    <w:p>
      <w:pPr>
        <w:pStyle w:val="ListBullet"/>
      </w:pPr>
      <w:r>
        <w:rPr>
          <w:b/>
        </w:rPr>
        <w:t>Topology:</w:t>
      </w:r>
      <w:r>
        <w:t xml:space="preserve"> Device topology tree (dock → drone → RC hierarchy)</w:t>
      </w:r>
    </w:p>
    <w:p>
      <w:pPr>
        <w:pStyle w:val="ListBullet"/>
      </w:pPr>
      <w:r>
        <w:rPr>
          <w:b/>
        </w:rPr>
        <w:t>Status:</w:t>
      </w:r>
      <w:r>
        <w:t xml:space="preserve"> Online/offline status monitoring with 30-second refresh</w:t>
      </w:r>
    </w:p>
    <w:p>
      <w:pPr>
        <w:pStyle w:val="ListBullet"/>
      </w:pPr>
      <w:r>
        <w:rPr>
          <w:b/>
        </w:rPr>
        <w:t>Registration:</w:t>
      </w:r>
      <w:r>
        <w:t xml:space="preserve"> Unregistered device discovery and registration</w:t>
      </w:r>
    </w:p>
    <w:p>
      <w:pPr>
        <w:pStyle w:val="ListBullet"/>
      </w:pPr>
      <w:r>
        <w:rPr>
          <w:b/>
        </w:rPr>
        <w:t>Configuration:</w:t>
      </w:r>
      <w:r>
        <w:t xml:space="preserve"> Device property updates (e.g., RTH altitude)</w:t>
      </w:r>
    </w:p>
    <w:p>
      <w:pPr>
        <w:pStyle w:val="ListBullet"/>
      </w:pPr>
      <w:r>
        <w:rPr>
          <w:b/>
        </w:rPr>
        <w:t>Firmware Updates:</w:t>
      </w:r>
      <w:r>
        <w:t xml:space="preserve"> OTA firmware updates with progress tracking via WebSocket</w:t>
      </w:r>
    </w:p>
    <w:p>
      <w:pPr>
        <w:pStyle w:val="ListBullet"/>
      </w:pPr>
      <w:r>
        <w:rPr>
          <w:b/>
        </w:rPr>
        <w:t>Device Config:</w:t>
      </w:r>
      <w:r>
        <w:t xml:space="preserve"> Device editing modal for configuration changes</w:t>
      </w:r>
    </w:p>
    <w:p>
      <w:pPr>
        <w:pStyle w:val="ListBullet"/>
      </w:pPr>
      <w:r>
        <w:rPr>
          <w:b/>
        </w:rPr>
        <w:t>AI Config:</w:t>
      </w:r>
      <w:r>
        <w:t xml:space="preserve"> Per-device AI detection configuration</w:t>
      </w:r>
    </w:p>
    <w:p>
      <w:pPr>
        <w:pStyle w:val="Heading2"/>
      </w:pPr>
      <w:r>
        <w:t>4.8 Mission Planning &amp; Wayline Management</w:t>
      </w:r>
    </w:p>
    <w:p>
      <w:pPr>
        <w:pStyle w:val="ListBullet"/>
      </w:pPr>
      <w:r>
        <w:rPr>
          <w:b/>
        </w:rPr>
        <w:t>Wayline Files:</w:t>
      </w:r>
      <w:r>
        <w:t xml:space="preserve"> KMZ wayline file upload and management</w:t>
      </w:r>
    </w:p>
    <w:p>
      <w:pPr>
        <w:pStyle w:val="ListBullet"/>
      </w:pPr>
      <w:r>
        <w:rPr>
          <w:b/>
        </w:rPr>
        <w:t>Parsing:</w:t>
      </w:r>
      <w:r>
        <w:t xml:space="preserve"> KMZ parsing: extracts waypoints, altitude, speed, survey polygon, estimated duration</w:t>
      </w:r>
    </w:p>
    <w:p>
      <w:pPr>
        <w:pStyle w:val="ListBullet"/>
      </w:pPr>
      <w:r>
        <w:rPr>
          <w:b/>
        </w:rPr>
        <w:t>Download:</w:t>
      </w:r>
      <w:r>
        <w:t xml:space="preserve"> Wayline download from cloud storage</w:t>
      </w:r>
    </w:p>
    <w:p>
      <w:pPr>
        <w:pStyle w:val="ListBullet"/>
      </w:pPr>
      <w:r>
        <w:rPr>
          <w:b/>
        </w:rPr>
        <w:t>Favorites:</w:t>
      </w:r>
      <w:r>
        <w:t xml:space="preserve"> Favorite/unfavorite waylines for quick access</w:t>
      </w:r>
    </w:p>
    <w:p>
      <w:pPr>
        <w:pStyle w:val="ListBullet"/>
      </w:pPr>
      <w:r>
        <w:rPr>
          <w:b/>
        </w:rPr>
        <w:t>Task Creation:</w:t>
      </w:r>
      <w:r>
        <w:t xml:space="preserve"> Create flight tasks: immediate, timed, or conditional scheduling</w:t>
      </w:r>
    </w:p>
    <w:p>
      <w:pPr>
        <w:pStyle w:val="ListBullet"/>
      </w:pPr>
      <w:r>
        <w:rPr>
          <w:b/>
        </w:rPr>
        <w:t>Task Status:</w:t>
      </w:r>
      <w:r>
        <w:t xml:space="preserve"> Task status tracking: pending, in-progress, complete, failed, paused, cancelled</w:t>
      </w:r>
    </w:p>
    <w:p>
      <w:pPr>
        <w:pStyle w:val="ListBullet"/>
      </w:pPr>
      <w:r>
        <w:rPr>
          <w:b/>
        </w:rPr>
        <w:t>Task Control:</w:t>
      </w:r>
      <w:r>
        <w:t xml:space="preserve"> Pause/resume task execution</w:t>
      </w:r>
    </w:p>
    <w:p>
      <w:pPr>
        <w:pStyle w:val="ListBullet"/>
      </w:pPr>
      <w:r>
        <w:rPr>
          <w:b/>
        </w:rPr>
        <w:t>Progress:</w:t>
      </w:r>
      <w:r>
        <w:t xml:space="preserve"> Task progress monitoring via WebSocket task_progress events</w:t>
      </w:r>
    </w:p>
    <w:p>
      <w:pPr>
        <w:pStyle w:val="ListBullet"/>
      </w:pPr>
      <w:r>
        <w:rPr>
          <w:b/>
        </w:rPr>
        <w:t>Media Trigger:</w:t>
      </w:r>
      <w:r>
        <w:t xml:space="preserve"> Trigger media upload for completed tasks</w:t>
      </w:r>
    </w:p>
    <w:p>
      <w:pPr>
        <w:pStyle w:val="Heading2"/>
      </w:pPr>
      <w:r>
        <w:t>4.9 Media Management</w:t>
      </w:r>
    </w:p>
    <w:p>
      <w:pPr>
        <w:pStyle w:val="ListBullet"/>
      </w:pPr>
      <w:r>
        <w:rPr>
          <w:b/>
        </w:rPr>
        <w:t>Media Browser:</w:t>
      </w:r>
      <w:r>
        <w:t xml:space="preserve"> Paginated media file listing with details (name, drone, payload, timestamp, job ID)</w:t>
      </w:r>
    </w:p>
    <w:p>
      <w:pPr>
        <w:pStyle w:val="ListBullet"/>
      </w:pPr>
      <w:r>
        <w:rPr>
          <w:b/>
        </w:rPr>
        <w:t>Download:</w:t>
      </w:r>
      <w:r>
        <w:t xml:space="preserve"> Media file download (binary stream)</w:t>
      </w:r>
    </w:p>
    <w:p>
      <w:pPr>
        <w:pStyle w:val="ListBullet"/>
      </w:pPr>
      <w:r>
        <w:rPr>
          <w:b/>
        </w:rPr>
        <w:t>Preview:</w:t>
      </w:r>
      <w:r>
        <w:t xml:space="preserve"> Media file preview (image/video)</w:t>
      </w:r>
    </w:p>
    <w:p>
      <w:pPr>
        <w:pStyle w:val="ListBullet"/>
      </w:pPr>
      <w:r>
        <w:rPr>
          <w:b/>
        </w:rPr>
        <w:t>Upload Optimization:</w:t>
      </w:r>
      <w:r>
        <w:t xml:space="preserve"> Fast upload check with MD5 deduplication</w:t>
      </w:r>
    </w:p>
    <w:p>
      <w:pPr>
        <w:pStyle w:val="ListBullet"/>
      </w:pPr>
      <w:r>
        <w:rPr>
          <w:b/>
        </w:rPr>
        <w:t>Direct Upload:</w:t>
      </w:r>
      <w:r>
        <w:t xml:space="preserve"> Direct-to-storage upload via STS credentials (MinIO/S3)</w:t>
      </w:r>
    </w:p>
    <w:p>
      <w:pPr>
        <w:pStyle w:val="Heading2"/>
      </w:pPr>
      <w:r>
        <w:t>4.10 Project &amp; Organization Management</w:t>
      </w:r>
    </w:p>
    <w:p>
      <w:pPr>
        <w:pStyle w:val="ListBullet"/>
      </w:pPr>
      <w:r>
        <w:rPr>
          <w:b/>
        </w:rPr>
        <w:t>Projects:</w:t>
      </w:r>
      <w:r>
        <w:t xml:space="preserve"> Project CRUD (create, read, update, delete)</w:t>
      </w:r>
    </w:p>
    <w:p>
      <w:pPr>
        <w:pStyle w:val="ListBullet"/>
      </w:pPr>
      <w:r>
        <w:rPr>
          <w:b/>
        </w:rPr>
        <w:t>Device Assignment:</w:t>
      </w:r>
      <w:r>
        <w:t xml:space="preserve"> Device assignment to projects by serial number</w:t>
      </w:r>
    </w:p>
    <w:p>
      <w:pPr>
        <w:pStyle w:val="ListBullet"/>
      </w:pPr>
      <w:r>
        <w:rPr>
          <w:b/>
        </w:rPr>
        <w:t>Area Assignment:</w:t>
      </w:r>
      <w:r>
        <w:t xml:space="preserve"> Flight area assignment to projects</w:t>
      </w:r>
    </w:p>
    <w:p>
      <w:pPr>
        <w:pStyle w:val="ListBullet"/>
      </w:pPr>
      <w:r>
        <w:rPr>
          <w:b/>
        </w:rPr>
        <w:t>Project Switching:</w:t>
      </w:r>
      <w:r>
        <w:t xml:space="preserve"> Active project selection with session persistence</w:t>
      </w:r>
    </w:p>
    <w:p>
      <w:pPr>
        <w:pStyle w:val="ListBullet"/>
      </w:pPr>
      <w:r>
        <w:rPr>
          <w:b/>
        </w:rPr>
        <w:t>Organization:</w:t>
      </w:r>
      <w:r>
        <w:t xml:space="preserve"> Organization profile management (name, plan, workspace ID, bind code)</w:t>
      </w:r>
    </w:p>
    <w:p>
      <w:pPr>
        <w:pStyle w:val="ListBullet"/>
      </w:pPr>
      <w:r>
        <w:rPr>
          <w:b/>
        </w:rPr>
        <w:t>Team:</w:t>
      </w:r>
      <w:r>
        <w:t xml:space="preserve"> Member listing and staff management</w:t>
      </w:r>
    </w:p>
    <w:p>
      <w:pPr>
        <w:pStyle w:val="Heading2"/>
      </w:pPr>
      <w:r>
        <w:t>4.11 Health Monitoring System (HMS)</w:t>
      </w:r>
    </w:p>
    <w:p>
      <w:pPr>
        <w:pStyle w:val="ListBullet"/>
      </w:pPr>
      <w:r>
        <w:rPr>
          <w:b/>
        </w:rPr>
        <w:t>Message Listing:</w:t>
      </w:r>
      <w:r>
        <w:t xml:space="preserve"> Workspace-wide HMS message listing</w:t>
      </w:r>
    </w:p>
    <w:p>
      <w:pPr>
        <w:pStyle w:val="ListBullet"/>
      </w:pPr>
      <w:r>
        <w:rPr>
          <w:b/>
        </w:rPr>
        <w:t>Unread Counts:</w:t>
      </w:r>
      <w:r>
        <w:t xml:space="preserve"> Per-device unread HMS message counts</w:t>
      </w:r>
    </w:p>
    <w:p>
      <w:pPr>
        <w:pStyle w:val="ListBullet"/>
      </w:pPr>
      <w:r>
        <w:rPr>
          <w:b/>
        </w:rPr>
        <w:t>Filtering:</w:t>
      </w:r>
      <w:r>
        <w:t xml:space="preserve"> Message level filtering (info, warning, critical)</w:t>
      </w:r>
    </w:p>
    <w:p>
      <w:pPr>
        <w:pStyle w:val="ListBullet"/>
      </w:pPr>
      <w:r>
        <w:rPr>
          <w:b/>
        </w:rPr>
        <w:t>Read Status:</w:t>
      </w:r>
      <w:r>
        <w:t xml:space="preserve"> Mark messages as read</w:t>
      </w:r>
    </w:p>
    <w:p>
      <w:pPr>
        <w:pStyle w:val="ListBullet"/>
      </w:pPr>
      <w:r>
        <w:rPr>
          <w:b/>
        </w:rPr>
        <w:t>Real-Time:</w:t>
      </w:r>
      <w:r>
        <w:t xml:space="preserve"> HMS event streaming via WebSocket (real-time)</w:t>
      </w:r>
    </w:p>
    <w:p>
      <w:pPr>
        <w:pStyle w:val="Heading2"/>
      </w:pPr>
      <w:r>
        <w:t>4.12 Reporting &amp; Analytics (Current)</w:t>
      </w:r>
    </w:p>
    <w:p>
      <w:pPr>
        <w:pStyle w:val="ListBullet"/>
      </w:pPr>
      <w:r>
        <w:rPr>
          <w:b/>
        </w:rPr>
        <w:t>Fleet Stats:</w:t>
      </w:r>
      <w:r>
        <w:t xml:space="preserve"> Dashboard-level fleet statistics and mission counts</w:t>
      </w:r>
    </w:p>
    <w:p>
      <w:pPr>
        <w:pStyle w:val="ListBullet"/>
      </w:pPr>
      <w:r>
        <w:rPr>
          <w:b/>
        </w:rPr>
        <w:t>Detection Stats:</w:t>
      </w:r>
      <w:r>
        <w:t xml:space="preserve"> Detection statistics bar (counts by type, confidence)</w:t>
      </w:r>
    </w:p>
    <w:p>
      <w:pPr>
        <w:pStyle w:val="ListBullet"/>
      </w:pPr>
      <w:r>
        <w:rPr>
          <w:b/>
        </w:rPr>
        <w:t>Mission Analytics:</w:t>
      </w:r>
      <w:r>
        <w:t xml:space="preserve"> Mission status breakdown (complete, failed, in-progress)</w:t>
      </w:r>
    </w:p>
    <w:p>
      <w:pPr>
        <w:pStyle w:val="ListBullet"/>
      </w:pPr>
      <w:r>
        <w:rPr>
          <w:b/>
        </w:rPr>
        <w:t>Health Summary:</w:t>
      </w:r>
      <w:r>
        <w:t xml:space="preserve"> HMS message summary and device health status</w:t>
      </w:r>
    </w:p>
    <w:p>
      <w:r>
        <w:br w:type="page"/>
      </w:r>
    </w:p>
    <w:p>
      <w:pPr>
        <w:pStyle w:val="Heading1"/>
      </w:pPr>
      <w:r>
        <w:t>5. Future Roadmap</w:t>
      </w:r>
    </w:p>
    <w:p>
      <w:r>
        <w:t>The following sections outline planned features that will transform OMNIWATCH OS from a command &amp; control platform into a complete intelligence ecosystem.</w:t>
      </w:r>
    </w:p>
    <w:p>
      <w:pPr>
        <w:pStyle w:val="Heading2"/>
      </w:pPr>
      <w:r>
        <w:t>5.1 2D/3D Mosaic Generation from Drone Imagery</w:t>
      </w:r>
    </w:p>
    <w:p>
      <w:r>
        <w:t>A cornerstone feature of the OMNIWATCH OS roadmap is the automated generation of 2D orthomosaic maps and 3D textured meshes from drone-captured imagery, overlaid directly on the geospatial map for every mission.</w:t>
      </w:r>
    </w:p>
    <w:p>
      <w:pPr>
        <w:pStyle w:val="Heading3"/>
      </w:pPr>
      <w:r>
        <w:t>Capabilities</w:t>
      </w:r>
    </w:p>
    <w:p>
      <w:pPr>
        <w:pStyle w:val="ListBullet"/>
      </w:pPr>
      <w:r>
        <w:rPr>
          <w:b/>
        </w:rPr>
        <w:t>2D Mosaic:</w:t>
      </w:r>
      <w:r>
        <w:t xml:space="preserve"> Automated 2D orthomosaic stitching from overlapping drone images using photogrammetry pipelines</w:t>
      </w:r>
    </w:p>
    <w:p>
      <w:pPr>
        <w:pStyle w:val="ListBullet"/>
      </w:pPr>
      <w:r>
        <w:rPr>
          <w:b/>
        </w:rPr>
        <w:t>3D Mosaic:</w:t>
      </w:r>
      <w:r>
        <w:t xml:space="preserve"> 3D textured mesh generation for terrain and structure visualization</w:t>
      </w:r>
    </w:p>
    <w:p>
      <w:pPr>
        <w:pStyle w:val="ListBullet"/>
      </w:pPr>
      <w:r>
        <w:rPr>
          <w:b/>
        </w:rPr>
        <w:t>Mission Overlay:</w:t>
      </w:r>
      <w:r>
        <w:t xml:space="preserve"> Per-mission mosaic overlay on the geospatial map with consistent area representation</w:t>
      </w:r>
    </w:p>
    <w:p>
      <w:pPr>
        <w:pStyle w:val="ListBullet"/>
      </w:pPr>
      <w:r>
        <w:rPr>
          <w:b/>
        </w:rPr>
        <w:t>Versioning:</w:t>
      </w:r>
      <w:r>
        <w:t xml:space="preserve"> Time-stamped mosaic layers enabling before/after comparison</w:t>
      </w:r>
    </w:p>
    <w:p>
      <w:pPr>
        <w:pStyle w:val="ListBullet"/>
      </w:pPr>
      <w:r>
        <w:rPr>
          <w:b/>
        </w:rPr>
        <w:t>Integration:</w:t>
      </w:r>
      <w:r>
        <w:t xml:space="preserve"> Seamless integration with existing MapLibre GL JS map engine</w:t>
      </w:r>
    </w:p>
    <w:p>
      <w:pPr>
        <w:pStyle w:val="ListBullet"/>
      </w:pPr>
      <w:r>
        <w:rPr>
          <w:b/>
        </w:rPr>
        <w:t>Performance:</w:t>
      </w:r>
      <w:r>
        <w:t xml:space="preserve"> Progressive loading for large mosaic datasets (tile-based rendering)</w:t>
      </w:r>
    </w:p>
    <w:p>
      <w:pPr>
        <w:pStyle w:val="ListBullet"/>
      </w:pPr>
      <w:r>
        <w:rPr>
          <w:b/>
        </w:rPr>
        <w:t>Export:</w:t>
      </w:r>
      <w:r>
        <w:t xml:space="preserve"> Export capabilities for external GIS tools (GeoTIFF, OBJ, glTF)</w:t>
      </w:r>
    </w:p>
    <w:p>
      <w:pPr>
        <w:pStyle w:val="Heading3"/>
      </w:pPr>
      <w:r>
        <w:t>Use Cases</w:t>
      </w:r>
    </w:p>
    <w:p>
      <w:pPr>
        <w:pStyle w:val="ListBullet"/>
      </w:pPr>
      <w:r>
        <w:t>Construction site monitoring — track progress over weeks/months</w:t>
      </w:r>
    </w:p>
    <w:p>
      <w:pPr>
        <w:pStyle w:val="ListBullet"/>
      </w:pPr>
      <w:r>
        <w:t>Agricultural land assessment — crop health and irrigation analysis</w:t>
      </w:r>
    </w:p>
    <w:p>
      <w:pPr>
        <w:pStyle w:val="ListBullet"/>
      </w:pPr>
      <w:r>
        <w:t>Security perimeter inspection — before/after incident comparison</w:t>
      </w:r>
    </w:p>
    <w:p>
      <w:pPr>
        <w:pStyle w:val="ListBullet"/>
      </w:pPr>
      <w:r>
        <w:t>Disaster response — damage assessment and recovery tracking</w:t>
      </w:r>
    </w:p>
    <w:p>
      <w:pPr>
        <w:pStyle w:val="ListBullet"/>
      </w:pPr>
      <w:r>
        <w:t>Urban planning — 3D visualization of development areas</w:t>
      </w:r>
    </w:p>
    <w:p>
      <w:pPr>
        <w:pStyle w:val="Heading2"/>
      </w:pPr>
      <w:r>
        <w:t>5.2 Time-Series Geospatial Analysis</w:t>
      </w:r>
    </w:p>
    <w:p>
      <w:r>
        <w:t>Building on the mosaic generation capability, OMNIWATCH OS will provide time-series analysis tools to track how surveyed areas change over time.</w:t>
      </w:r>
    </w:p>
    <w:p>
      <w:pPr>
        <w:pStyle w:val="ListBullet"/>
      </w:pPr>
      <w:r>
        <w:rPr>
          <w:b/>
        </w:rPr>
        <w:t>Timeline Navigation:</w:t>
      </w:r>
      <w:r>
        <w:t xml:space="preserve"> Timeline slider to navigate between mosaic snapshots across dates</w:t>
      </w:r>
    </w:p>
    <w:p>
      <w:pPr>
        <w:pStyle w:val="ListBullet"/>
      </w:pPr>
      <w:r>
        <w:rPr>
          <w:b/>
        </w:rPr>
        <w:t>Change Detection:</w:t>
      </w:r>
      <w:r>
        <w:t xml:space="preserve"> Change detection algorithms highlighting areas of modification</w:t>
      </w:r>
    </w:p>
    <w:p>
      <w:pPr>
        <w:pStyle w:val="ListBullet"/>
      </w:pPr>
      <w:r>
        <w:rPr>
          <w:b/>
        </w:rPr>
        <w:t>Alerts:</w:t>
      </w:r>
      <w:r>
        <w:t xml:space="preserve"> Automated alerts when significant changes are detected in monitored zones</w:t>
      </w:r>
    </w:p>
    <w:p>
      <w:pPr>
        <w:pStyle w:val="ListBullet"/>
      </w:pPr>
      <w:r>
        <w:rPr>
          <w:b/>
        </w:rPr>
        <w:t>NDVI Analysis:</w:t>
      </w:r>
      <w:r>
        <w:t xml:space="preserve"> Vegetation index (NDVI) time-series for agricultural applications</w:t>
      </w:r>
    </w:p>
    <w:p>
      <w:pPr>
        <w:pStyle w:val="ListBullet"/>
      </w:pPr>
      <w:r>
        <w:rPr>
          <w:b/>
        </w:rPr>
        <w:t>Volumetrics:</w:t>
      </w:r>
      <w:r>
        <w:t xml:space="preserve"> Volumetric measurements for earthwork and stockpile monitoring</w:t>
      </w:r>
    </w:p>
    <w:p>
      <w:pPr>
        <w:pStyle w:val="ListBullet"/>
      </w:pPr>
      <w:r>
        <w:rPr>
          <w:b/>
        </w:rPr>
        <w:t>Activity Heatmaps:</w:t>
      </w:r>
      <w:r>
        <w:t xml:space="preserve"> Heatmap overlays showing activity patterns over time</w:t>
      </w:r>
    </w:p>
    <w:p>
      <w:pPr>
        <w:pStyle w:val="ListBullet"/>
      </w:pPr>
      <w:r>
        <w:rPr>
          <w:b/>
        </w:rPr>
        <w:t>Reporting:</w:t>
      </w:r>
      <w:r>
        <w:t xml:space="preserve"> Exportable time-series reports with annotated imagery</w:t>
      </w:r>
    </w:p>
    <w:p>
      <w:pPr>
        <w:pStyle w:val="Heading2"/>
      </w:pPr>
      <w:r>
        <w:t>5.3 Real-Time Field Alerts with Routing &amp; Network Analysis</w:t>
      </w:r>
    </w:p>
    <w:p>
      <w:r>
        <w:t>Field operators will receive real-time incident alerts with intelligent routing and network analysis to optimize response times and resource deployment.</w:t>
      </w:r>
    </w:p>
    <w:p>
      <w:pPr>
        <w:pStyle w:val="ListBullet"/>
      </w:pPr>
      <w:r>
        <w:rPr>
          <w:b/>
        </w:rPr>
        <w:t>Push Alerts:</w:t>
      </w:r>
      <w:r>
        <w:t xml:space="preserve"> Push notifications for AI-verified threats to mobile devices</w:t>
      </w:r>
    </w:p>
    <w:p>
      <w:pPr>
        <w:pStyle w:val="ListBullet"/>
      </w:pPr>
      <w:r>
        <w:rPr>
          <w:b/>
        </w:rPr>
        <w:t>Incident Mapping:</w:t>
      </w:r>
      <w:r>
        <w:t xml:space="preserve"> Incident location plotted on field operator's map with GPS coordinates</w:t>
      </w:r>
    </w:p>
    <w:p>
      <w:pPr>
        <w:pStyle w:val="ListBullet"/>
      </w:pPr>
      <w:r>
        <w:rPr>
          <w:b/>
        </w:rPr>
        <w:t>Route Optimization:</w:t>
      </w:r>
      <w:r>
        <w:t xml:space="preserve"> Optimal routing from operator's current position to incident location</w:t>
      </w:r>
    </w:p>
    <w:p>
      <w:pPr>
        <w:pStyle w:val="ListBullet"/>
      </w:pPr>
      <w:r>
        <w:rPr>
          <w:b/>
        </w:rPr>
        <w:t>Network Analysis:</w:t>
      </w:r>
      <w:r>
        <w:t xml:space="preserve"> Network analysis for multi-operator deployment (coverage gaps, overlap)</w:t>
      </w:r>
    </w:p>
    <w:p>
      <w:pPr>
        <w:pStyle w:val="ListBullet"/>
      </w:pPr>
      <w:r>
        <w:rPr>
          <w:b/>
        </w:rPr>
        <w:t>Escalation:</w:t>
      </w:r>
      <w:r>
        <w:t xml:space="preserve"> Escalation chains based on incident severity and operator proximity</w:t>
      </w:r>
    </w:p>
    <w:p>
      <w:pPr>
        <w:pStyle w:val="ListBullet"/>
      </w:pPr>
      <w:r>
        <w:rPr>
          <w:b/>
        </w:rPr>
        <w:t>Fleet Tracking:</w:t>
      </w:r>
      <w:r>
        <w:t xml:space="preserve"> Real-time operator position tracking for fleet coordination</w:t>
      </w:r>
    </w:p>
    <w:p>
      <w:pPr>
        <w:pStyle w:val="ListBullet"/>
      </w:pPr>
      <w:r>
        <w:rPr>
          <w:b/>
        </w:rPr>
        <w:t>Geofence Alerts:</w:t>
      </w:r>
      <w:r>
        <w:t xml:space="preserve"> Geofence-based automatic alerts when operators enter hazard zones</w:t>
      </w:r>
    </w:p>
    <w:p>
      <w:pPr>
        <w:pStyle w:val="ListBullet"/>
      </w:pPr>
      <w:r>
        <w:rPr>
          <w:b/>
        </w:rPr>
        <w:t>Context Integration:</w:t>
      </w:r>
      <w:r>
        <w:t xml:space="preserve"> Integration with 2D/3D mosaic for on-ground context</w:t>
      </w:r>
    </w:p>
    <w:p>
      <w:pPr>
        <w:pStyle w:val="Heading2"/>
      </w:pPr>
      <w:r>
        <w:t>5.4 Field Communications (Chat &amp; Voice)</w:t>
      </w:r>
    </w:p>
    <w:p>
      <w:r>
        <w:t>A comprehensive communication suite will enable all field users to coordinate in real time through text and voice channels.</w:t>
      </w:r>
    </w:p>
    <w:p>
      <w:pPr>
        <w:pStyle w:val="ListBullet"/>
      </w:pPr>
      <w:r>
        <w:rPr>
          <w:b/>
        </w:rPr>
        <w:t>Text Chat:</w:t>
      </w:r>
      <w:r>
        <w:t xml:space="preserve"> Real-time text chat between all field users and command center</w:t>
      </w:r>
    </w:p>
    <w:p>
      <w:pPr>
        <w:pStyle w:val="ListBullet"/>
      </w:pPr>
      <w:r>
        <w:rPr>
          <w:b/>
        </w:rPr>
        <w:t>Group Channels:</w:t>
      </w:r>
      <w:r>
        <w:t xml:space="preserve"> Group channels organized by mission, team, or incident</w:t>
      </w:r>
    </w:p>
    <w:p>
      <w:pPr>
        <w:pStyle w:val="ListBullet"/>
      </w:pPr>
      <w:r>
        <w:rPr>
          <w:b/>
        </w:rPr>
        <w:t>Voice Calls:</w:t>
      </w:r>
      <w:r>
        <w:t xml:space="preserve"> Voice call capability (WebRTC peer-to-peer or SFU)</w:t>
      </w:r>
    </w:p>
    <w:p>
      <w:pPr>
        <w:pStyle w:val="ListBullet"/>
      </w:pPr>
      <w:r>
        <w:rPr>
          <w:b/>
        </w:rPr>
        <w:t>Push-to-Talk:</w:t>
      </w:r>
      <w:r>
        <w:t xml:space="preserve"> Push-to-talk mode for quick field communications</w:t>
      </w:r>
    </w:p>
    <w:p>
      <w:pPr>
        <w:pStyle w:val="ListBullet"/>
      </w:pPr>
      <w:r>
        <w:rPr>
          <w:b/>
        </w:rPr>
        <w:t>Media Sharing:</w:t>
      </w:r>
      <w:r>
        <w:t xml:space="preserve"> Media sharing in chat (images, video clips, location pins)</w:t>
      </w:r>
    </w:p>
    <w:p>
      <w:pPr>
        <w:pStyle w:val="ListBullet"/>
      </w:pPr>
      <w:r>
        <w:rPr>
          <w:b/>
        </w:rPr>
        <w:t>History:</w:t>
      </w:r>
      <w:r>
        <w:t xml:space="preserve"> Message history with search and archival</w:t>
      </w:r>
    </w:p>
    <w:p>
      <w:pPr>
        <w:pStyle w:val="ListBullet"/>
      </w:pPr>
      <w:r>
        <w:rPr>
          <w:b/>
        </w:rPr>
        <w:t>Encryption:</w:t>
      </w:r>
      <w:r>
        <w:t xml:space="preserve"> End-to-end encryption for sensitive communications</w:t>
      </w:r>
    </w:p>
    <w:p>
      <w:pPr>
        <w:pStyle w:val="ListBullet"/>
      </w:pPr>
      <w:r>
        <w:rPr>
          <w:b/>
        </w:rPr>
        <w:t>Offline Support:</w:t>
      </w:r>
      <w:r>
        <w:t xml:space="preserve"> Offline message queue with sync on reconnection</w:t>
      </w:r>
    </w:p>
    <w:p>
      <w:pPr>
        <w:pStyle w:val="ListBullet"/>
      </w:pPr>
      <w:r>
        <w:rPr>
          <w:b/>
        </w:rPr>
        <w:t>Incident Chat:</w:t>
      </w:r>
      <w:r>
        <w:t xml:space="preserve"> Integration with incident alerts — auto-create chat rooms per incident</w:t>
      </w:r>
    </w:p>
    <w:p>
      <w:pPr>
        <w:pStyle w:val="Heading2"/>
      </w:pPr>
      <w:r>
        <w:t>5.5 On-the-Fly Report Generation</w:t>
      </w:r>
    </w:p>
    <w:p>
      <w:r>
        <w:t>OMNIWATCH OS will generate comprehensive, professional reports per project on demand, combining mission data, detection analytics, imagery, and geospatial context.</w:t>
      </w:r>
    </w:p>
    <w:p>
      <w:pPr>
        <w:pStyle w:val="ListBullet"/>
      </w:pPr>
      <w:r>
        <w:rPr>
          <w:b/>
        </w:rPr>
        <w:t>Templates:</w:t>
      </w:r>
      <w:r>
        <w:t xml:space="preserve"> Template-based report generation (mission summary, incident, compliance)</w:t>
      </w:r>
    </w:p>
    <w:p>
      <w:pPr>
        <w:pStyle w:val="ListBullet"/>
      </w:pPr>
      <w:r>
        <w:rPr>
          <w:b/>
        </w:rPr>
        <w:t>Auto-Populate:</w:t>
      </w:r>
      <w:r>
        <w:t xml:space="preserve"> Auto-populated sections: mission timeline, detections, media, map overlays</w:t>
      </w:r>
    </w:p>
    <w:p>
      <w:pPr>
        <w:pStyle w:val="ListBullet"/>
      </w:pPr>
      <w:r>
        <w:rPr>
          <w:b/>
        </w:rPr>
        <w:t>Imagery:</w:t>
      </w:r>
      <w:r>
        <w:t xml:space="preserve"> Embedded 2D/3D mosaic imagery with annotations</w:t>
      </w:r>
    </w:p>
    <w:p>
      <w:pPr>
        <w:pStyle w:val="ListBullet"/>
      </w:pPr>
      <w:r>
        <w:rPr>
          <w:b/>
        </w:rPr>
        <w:t>Detection Analytics:</w:t>
      </w:r>
      <w:r>
        <w:t xml:space="preserve"> Detection statistics with confidence breakdowns and operator actions</w:t>
      </w:r>
    </w:p>
    <w:p>
      <w:pPr>
        <w:pStyle w:val="ListBullet"/>
      </w:pPr>
      <w:r>
        <w:rPr>
          <w:b/>
        </w:rPr>
        <w:t>Flight Data:</w:t>
      </w:r>
      <w:r>
        <w:t xml:space="preserve"> Flight path visualization with telemetry overlays</w:t>
      </w:r>
    </w:p>
    <w:p>
      <w:pPr>
        <w:pStyle w:val="ListBullet"/>
      </w:pPr>
      <w:r>
        <w:rPr>
          <w:b/>
        </w:rPr>
        <w:t>Export Formats:</w:t>
      </w:r>
      <w:r>
        <w:t xml:space="preserve"> Export to PDF, DOCX, and printable formats</w:t>
      </w:r>
    </w:p>
    <w:p>
      <w:pPr>
        <w:pStyle w:val="ListBullet"/>
      </w:pPr>
      <w:r>
        <w:rPr>
          <w:b/>
        </w:rPr>
        <w:t>Scheduling:</w:t>
      </w:r>
      <w:r>
        <w:t xml:space="preserve"> Scheduled report generation (daily, weekly, per-mission)</w:t>
      </w:r>
    </w:p>
    <w:p>
      <w:pPr>
        <w:pStyle w:val="ListBullet"/>
      </w:pPr>
      <w:r>
        <w:rPr>
          <w:b/>
        </w:rPr>
        <w:t>Branding:</w:t>
      </w:r>
      <w:r>
        <w:t xml:space="preserve"> Branded reports with organization logo and custom headers</w:t>
      </w:r>
    </w:p>
    <w:p>
      <w:pPr>
        <w:pStyle w:val="ListBullet"/>
      </w:pPr>
      <w:r>
        <w:rPr>
          <w:b/>
        </w:rPr>
        <w:t>Sharing:</w:t>
      </w:r>
      <w:r>
        <w:t xml:space="preserve"> Shareable report links with expiration and access control</w:t>
      </w:r>
    </w:p>
    <w:p>
      <w:pPr>
        <w:pStyle w:val="Heading2"/>
      </w:pPr>
      <w:r>
        <w:t>5.6 Advanced Device &amp; Firmware Management</w:t>
      </w:r>
    </w:p>
    <w:p>
      <w:r>
        <w:t>The device management module will expand to include comprehensive firmware lifecycle management, health diagnostics, and predictive maintenance.</w:t>
      </w:r>
    </w:p>
    <w:p>
      <w:pPr>
        <w:pStyle w:val="ListBullet"/>
      </w:pPr>
      <w:r>
        <w:rPr>
          <w:b/>
        </w:rPr>
        <w:t>Version Inventory:</w:t>
      </w:r>
      <w:r>
        <w:t xml:space="preserve"> Firmware version inventory across entire fleet</w:t>
      </w:r>
    </w:p>
    <w:p>
      <w:pPr>
        <w:pStyle w:val="ListBullet"/>
      </w:pPr>
      <w:r>
        <w:rPr>
          <w:b/>
        </w:rPr>
        <w:t>Batch Updates:</w:t>
      </w:r>
      <w:r>
        <w:t xml:space="preserve"> Batch OTA firmware updates with rollback capability</w:t>
      </w:r>
    </w:p>
    <w:p>
      <w:pPr>
        <w:pStyle w:val="ListBullet"/>
      </w:pPr>
      <w:r>
        <w:rPr>
          <w:b/>
        </w:rPr>
        <w:t>Compatibility:</w:t>
      </w:r>
      <w:r>
        <w:t xml:space="preserve"> Firmware compatibility matrix (device model vs. firmware version)</w:t>
      </w:r>
    </w:p>
    <w:p>
      <w:pPr>
        <w:pStyle w:val="ListBullet"/>
      </w:pPr>
      <w:r>
        <w:rPr>
          <w:b/>
        </w:rPr>
        <w:t>Scheduling:</w:t>
      </w:r>
      <w:r>
        <w:t xml:space="preserve"> Scheduled update windows with operator notification</w:t>
      </w:r>
    </w:p>
    <w:p>
      <w:pPr>
        <w:pStyle w:val="ListBullet"/>
      </w:pPr>
      <w:r>
        <w:rPr>
          <w:b/>
        </w:rPr>
        <w:t>Predictive Maintenance:</w:t>
      </w:r>
      <w:r>
        <w:t xml:space="preserve"> Device health diagnostics with predictive maintenance alerts</w:t>
      </w:r>
    </w:p>
    <w:p>
      <w:pPr>
        <w:pStyle w:val="ListBullet"/>
      </w:pPr>
      <w:r>
        <w:rPr>
          <w:b/>
        </w:rPr>
        <w:t>Battery Mgmt:</w:t>
      </w:r>
      <w:r>
        <w:t xml:space="preserve"> Battery cycle tracking and replacement recommendations</w:t>
      </w:r>
    </w:p>
    <w:p>
      <w:pPr>
        <w:pStyle w:val="ListBullet"/>
      </w:pPr>
      <w:r>
        <w:rPr>
          <w:b/>
        </w:rPr>
        <w:t>Calibration:</w:t>
      </w:r>
      <w:r>
        <w:t xml:space="preserve"> Sensor calibration status and recalibration triggers</w:t>
      </w:r>
    </w:p>
    <w:p>
      <w:pPr>
        <w:pStyle w:val="ListBullet"/>
      </w:pPr>
      <w:r>
        <w:rPr>
          <w:b/>
        </w:rPr>
        <w:t>Usage Analytics:</w:t>
      </w:r>
      <w:r>
        <w:t xml:space="preserve"> Device usage analytics (flight hours, mission count, environment exposure)</w:t>
      </w:r>
    </w:p>
    <w:p>
      <w:pPr>
        <w:pStyle w:val="ListBullet"/>
      </w:pPr>
      <w:r>
        <w:rPr>
          <w:b/>
        </w:rPr>
        <w:t>Warranty:</w:t>
      </w:r>
      <w:r>
        <w:t xml:space="preserve"> Warranty tracking and RMA workflow integration</w:t>
      </w:r>
    </w:p>
    <w:p>
      <w:pPr>
        <w:pStyle w:val="Heading2"/>
      </w:pPr>
      <w:r>
        <w:t>5.7 AI Model Expansion</w:t>
      </w:r>
    </w:p>
    <w:p>
      <w:pPr>
        <w:pStyle w:val="ListBullet"/>
      </w:pPr>
      <w:r>
        <w:rPr>
          <w:b/>
        </w:rPr>
        <w:t>Custom Models:</w:t>
      </w:r>
      <w:r>
        <w:t xml:space="preserve"> Custom YOLO model training on customer-specific object classes</w:t>
      </w:r>
    </w:p>
    <w:p>
      <w:pPr>
        <w:pStyle w:val="ListBullet"/>
      </w:pPr>
      <w:r>
        <w:rPr>
          <w:b/>
        </w:rPr>
        <w:t>Thermal AI:</w:t>
      </w:r>
      <w:r>
        <w:t xml:space="preserve"> Thermal/infrared detection for night operations</w:t>
      </w:r>
    </w:p>
    <w:p>
      <w:pPr>
        <w:pStyle w:val="ListBullet"/>
      </w:pPr>
      <w:r>
        <w:rPr>
          <w:b/>
        </w:rPr>
        <w:t>Anomaly Detection:</w:t>
      </w:r>
      <w:r>
        <w:t xml:space="preserve"> Anomaly detection for perimeter surveillance (behavior analysis)</w:t>
      </w:r>
    </w:p>
    <w:p>
      <w:pPr>
        <w:pStyle w:val="ListBullet"/>
      </w:pPr>
      <w:r>
        <w:rPr>
          <w:b/>
        </w:rPr>
        <w:t>Collaborative AI:</w:t>
      </w:r>
      <w:r>
        <w:t xml:space="preserve"> Multi-drone collaborative detection (cross-camera correlation)</w:t>
      </w:r>
    </w:p>
    <w:p>
      <w:pPr>
        <w:pStyle w:val="ListBullet"/>
      </w:pPr>
      <w:r>
        <w:rPr>
          <w:b/>
        </w:rPr>
        <w:t>Edge AI:</w:t>
      </w:r>
      <w:r>
        <w:t xml:space="preserve"> Edge AI processing on DJI Dock for offline-capable detection</w:t>
      </w:r>
    </w:p>
    <w:p>
      <w:pPr>
        <w:pStyle w:val="ListBullet"/>
      </w:pPr>
      <w:r>
        <w:rPr>
          <w:b/>
        </w:rPr>
        <w:t>Performance:</w:t>
      </w:r>
      <w:r>
        <w:t xml:space="preserve"> Detection accuracy dashboard with model performance metrics</w:t>
      </w:r>
    </w:p>
    <w:p>
      <w:pPr>
        <w:pStyle w:val="Heading2"/>
      </w:pPr>
      <w:r>
        <w:t>5.8 Multi-Tenant &amp; Enterprise Features</w:t>
      </w:r>
    </w:p>
    <w:p>
      <w:pPr>
        <w:pStyle w:val="ListBullet"/>
      </w:pPr>
      <w:r>
        <w:rPr>
          <w:b/>
        </w:rPr>
        <w:t>Multi-Tenant:</w:t>
      </w:r>
      <w:r>
        <w:t xml:space="preserve"> Multi-tenant architecture with workspace isolation</w:t>
      </w:r>
    </w:p>
    <w:p>
      <w:pPr>
        <w:pStyle w:val="ListBullet"/>
      </w:pPr>
      <w:r>
        <w:rPr>
          <w:b/>
        </w:rPr>
        <w:t>SSO:</w:t>
      </w:r>
      <w:r>
        <w:t xml:space="preserve"> SSO integration (SAML, OAuth2, LDAP)</w:t>
      </w:r>
    </w:p>
    <w:p>
      <w:pPr>
        <w:pStyle w:val="ListBullet"/>
      </w:pPr>
      <w:r>
        <w:rPr>
          <w:b/>
        </w:rPr>
        <w:t>Audit Logs:</w:t>
      </w:r>
      <w:r>
        <w:t xml:space="preserve"> Audit logging for compliance and forensic analysis</w:t>
      </w:r>
    </w:p>
    <w:p>
      <w:pPr>
        <w:pStyle w:val="ListBullet"/>
      </w:pPr>
      <w:r>
        <w:rPr>
          <w:b/>
        </w:rPr>
        <w:t>Custom Roles:</w:t>
      </w:r>
      <w:r>
        <w:t xml:space="preserve"> Custom role definitions with granular permissions</w:t>
      </w:r>
    </w:p>
    <w:p>
      <w:pPr>
        <w:pStyle w:val="ListBullet"/>
      </w:pPr>
      <w:r>
        <w:rPr>
          <w:b/>
        </w:rPr>
        <w:t>API Access:</w:t>
      </w:r>
      <w:r>
        <w:t xml:space="preserve"> API access for third-party integrations</w:t>
      </w:r>
    </w:p>
    <w:p>
      <w:pPr>
        <w:pStyle w:val="ListBullet"/>
      </w:pPr>
      <w:r>
        <w:rPr>
          <w:b/>
        </w:rPr>
        <w:t>White Label:</w:t>
      </w:r>
      <w:r>
        <w:t xml:space="preserve"> White-label deployment options</w:t>
      </w:r>
    </w:p>
    <w:p>
      <w:r>
        <w:br w:type="page"/>
      </w:r>
    </w:p>
    <w:p>
      <w:pPr>
        <w:pStyle w:val="Heading1"/>
      </w:pPr>
      <w:r>
        <w:t>6. Integration Ecosystem</w:t>
      </w:r>
    </w:p>
    <w:p>
      <w:r>
        <w:t>OMNIWATCH OS is designed as a hub that connects multiple specialized services into a unified operational picture.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DJI Cloud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+ WebSocket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Device management, flight control, waylines, HMS, livestreams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DJI MQTT Broker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MQTT over 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 OSD telemetry, DRC real-time flight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Detection (YOLO)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object detection event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Threat verification and reasoning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MapLibre GL 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Client-side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Geospatial visualization and map interactions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MinIO / 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 storage for media, logs, waylines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SRS WHEP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WebRTC (WHEP)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Low-latency video streaming gateway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OmniWatch Django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+ JWT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Auth, projects, teams, organization, alerts</w:t>
            </w:r>
          </w:p>
        </w:tc>
      </w:tr>
    </w:tbl>
    <w:p/>
    <w:p>
      <w:r>
        <w:br w:type="page"/>
      </w:r>
    </w:p>
    <w:p>
      <w:pPr>
        <w:pStyle w:val="Heading1"/>
      </w:pPr>
      <w:r>
        <w:t>7. Security Architecture</w:t>
      </w:r>
    </w:p>
    <w:p>
      <w:pPr>
        <w:pStyle w:val="Heading2"/>
      </w:pPr>
      <w:r>
        <w:t>Authentication &amp; Session Security</w:t>
      </w:r>
    </w:p>
    <w:p>
      <w:pPr>
        <w:pStyle w:val="ListBullet"/>
      </w:pPr>
      <w:r>
        <w:rPr>
          <w:b/>
        </w:rPr>
        <w:t>Token Storage:</w:t>
      </w:r>
      <w:r>
        <w:t xml:space="preserve"> JWT tokens stored in-memory only — never exposed to localStorage or sessionStorage</w:t>
      </w:r>
    </w:p>
    <w:p>
      <w:pPr>
        <w:pStyle w:val="ListBullet"/>
      </w:pPr>
      <w:r>
        <w:rPr>
          <w:b/>
        </w:rPr>
        <w:t>Cookie Security:</w:t>
      </w:r>
      <w:r>
        <w:t xml:space="preserve"> HttpOnly refresh cookies for session persistence across page refreshes</w:t>
      </w:r>
    </w:p>
    <w:p>
      <w:pPr>
        <w:pStyle w:val="ListBullet"/>
      </w:pPr>
      <w:r>
        <w:rPr>
          <w:b/>
        </w:rPr>
        <w:t>Token Refresh:</w:t>
      </w:r>
      <w:r>
        <w:t xml:space="preserve"> Proactive token refresh 60 seconds before expiry to prevent session interruption</w:t>
      </w:r>
    </w:p>
    <w:p>
      <w:pPr>
        <w:pStyle w:val="ListBullet"/>
      </w:pPr>
      <w:r>
        <w:rPr>
          <w:b/>
        </w:rPr>
        <w:t>Auto-Recovery:</w:t>
      </w:r>
      <w:r>
        <w:t xml:space="preserve"> Silent 401 retry with automatic token refresh and request replay</w:t>
      </w:r>
    </w:p>
    <w:p>
      <w:pPr>
        <w:pStyle w:val="ListBullet"/>
      </w:pPr>
      <w:r>
        <w:rPr>
          <w:b/>
        </w:rPr>
        <w:t>Route Guard:</w:t>
      </w:r>
      <w:r>
        <w:t xml:space="preserve"> Edge middleware route protection at the CDN/edge layer</w:t>
      </w:r>
    </w:p>
    <w:p>
      <w:pPr>
        <w:pStyle w:val="Heading2"/>
      </w:pPr>
      <w:r>
        <w:t>Network Security</w:t>
      </w:r>
    </w:p>
    <w:p>
      <w:pPr>
        <w:pStyle w:val="ListBullet"/>
      </w:pPr>
      <w:r>
        <w:rPr>
          <w:b/>
        </w:rPr>
        <w:t>Headers:</w:t>
      </w:r>
      <w:r>
        <w:t xml:space="preserve"> X-Frame-Options: DENY — prevents clickjacking attacks</w:t>
      </w:r>
    </w:p>
    <w:p>
      <w:pPr>
        <w:pStyle w:val="ListBullet"/>
      </w:pPr>
      <w:r>
        <w:t>X-Content-Type-Options: nosniff — prevents MIME-type sniffing</w:t>
      </w:r>
    </w:p>
    <w:p>
      <w:pPr>
        <w:pStyle w:val="ListBullet"/>
      </w:pPr>
      <w:r>
        <w:t>Referrer-Policy: strict-origin-when-cross-origin</w:t>
      </w:r>
    </w:p>
    <w:p>
      <w:pPr>
        <w:pStyle w:val="ListBullet"/>
      </w:pPr>
      <w:r>
        <w:t>Permissions-Policy: microphone=() — disables unused APIs</w:t>
      </w:r>
    </w:p>
    <w:p>
      <w:pPr>
        <w:pStyle w:val="ListBullet"/>
      </w:pPr>
      <w:r>
        <w:rPr>
          <w:b/>
        </w:rPr>
        <w:t>CORS:</w:t>
      </w:r>
      <w:r>
        <w:t xml:space="preserve"> Next.js API routes proxy backend calls to eliminate CORS exposure</w:t>
      </w:r>
    </w:p>
    <w:p>
      <w:pPr>
        <w:pStyle w:val="ListBullet"/>
      </w:pPr>
      <w:r>
        <w:rPr>
          <w:b/>
        </w:rPr>
        <w:t>Encryption:</w:t>
      </w:r>
      <w:r>
        <w:t xml:space="preserve"> TLS encryption for all API communications</w:t>
      </w:r>
    </w:p>
    <w:p>
      <w:pPr>
        <w:pStyle w:val="Heading2"/>
      </w:pPr>
      <w:r>
        <w:t>Data Security</w:t>
      </w:r>
    </w:p>
    <w:p>
      <w:pPr>
        <w:pStyle w:val="ListBullet"/>
      </w:pPr>
      <w:r>
        <w:t>No secrets or API keys committed to source control</w:t>
      </w:r>
    </w:p>
    <w:p>
      <w:pPr>
        <w:pStyle w:val="ListBullet"/>
      </w:pPr>
      <w:r>
        <w:t>Environment variables for all sensitive configuration</w:t>
      </w:r>
    </w:p>
    <w:p>
      <w:pPr>
        <w:pStyle w:val="ListBullet"/>
      </w:pPr>
      <w:r>
        <w:t>Role-based access control (RBAC) for feature authorization</w:t>
      </w:r>
    </w:p>
    <w:p>
      <w:pPr>
        <w:pStyle w:val="ListBullet"/>
      </w:pPr>
      <w:r>
        <w:t>Project-scoped data isolation (users only see their project's data)</w:t>
      </w:r>
    </w:p>
    <w:p>
      <w:r>
        <w:br w:type="page"/>
      </w:r>
    </w:p>
    <w:p>
      <w:pPr>
        <w:pStyle w:val="Heading1"/>
      </w:pPr>
      <w:r>
        <w:t>8. Target Users &amp; 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Primary Tasks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Features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Surveillance Operator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Monitor live feeds, validate AI detections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Feed, AI Detection, Alerts, Media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Field Commander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Oversee operations, review 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Dashboard, Control, Reports, Field Alerts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Drone Pilot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flight missions, control drones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Control, Flight Tasks, Waylines, DRC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 Analyst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Compile detection data into 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Detection, Media, Reports,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users, devices,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Projects, Members, Assets, Firmware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Field Operator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Respond to incidents on-ground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 App, Alerts, Routing, Comms</w:t>
            </w:r>
          </w:p>
        </w:tc>
      </w:tr>
    </w:tbl>
    <w:p/>
    <w:p>
      <w:r>
        <w:br w:type="page"/>
      </w:r>
    </w:p>
    <w:p>
      <w:pPr>
        <w:pStyle w:val="Heading1"/>
      </w:pPr>
      <w:r>
        <w:t>9. Value Proposition</w:t>
      </w:r>
    </w:p>
    <w:p>
      <w:pPr>
        <w:pStyle w:val="Heading2"/>
      </w:pPr>
      <w:r>
        <w:t>For Security &amp; Surveillance Operations</w:t>
      </w:r>
    </w:p>
    <w:p>
      <w:pPr>
        <w:pStyle w:val="ListBullet"/>
      </w:pPr>
      <w:r>
        <w:t>Reduce threat response time from minutes to seconds with AI-verified real-time alerts</w:t>
      </w:r>
    </w:p>
    <w:p>
      <w:pPr>
        <w:pStyle w:val="ListBullet"/>
      </w:pPr>
      <w:r>
        <w:t>Eliminate blind spots with multi-drone simultaneous monitoring</w:t>
      </w:r>
    </w:p>
    <w:p>
      <w:pPr>
        <w:pStyle w:val="ListBullet"/>
      </w:pPr>
      <w:r>
        <w:t>Provide irrefutable evidence with timestamped detection crops and video recordings</w:t>
      </w:r>
    </w:p>
    <w:p>
      <w:pPr>
        <w:pStyle w:val="ListBullet"/>
      </w:pPr>
      <w:r>
        <w:t>Optimize field deployment with intelligent routing and network analysis</w:t>
      </w:r>
    </w:p>
    <w:p>
      <w:pPr>
        <w:pStyle w:val="Heading2"/>
      </w:pPr>
      <w:r>
        <w:t>For Infrastructure &amp; Construction</w:t>
      </w:r>
    </w:p>
    <w:p>
      <w:pPr>
        <w:pStyle w:val="ListBullet"/>
      </w:pPr>
      <w:r>
        <w:t>Automated progress tracking with 2D/3D mosaic comparison over time</w:t>
      </w:r>
    </w:p>
    <w:p>
      <w:pPr>
        <w:pStyle w:val="ListBullet"/>
      </w:pPr>
      <w:r>
        <w:t>Volumetric measurements for earthwork and stockpile management</w:t>
      </w:r>
    </w:p>
    <w:p>
      <w:pPr>
        <w:pStyle w:val="ListBullet"/>
      </w:pPr>
      <w:r>
        <w:t>Compliance documentation generated automatically from mission data</w:t>
      </w:r>
    </w:p>
    <w:p>
      <w:pPr>
        <w:pStyle w:val="Heading2"/>
      </w:pPr>
      <w:r>
        <w:t>For Agricultural Applications</w:t>
      </w:r>
    </w:p>
    <w:p>
      <w:pPr>
        <w:pStyle w:val="ListBullet"/>
      </w:pPr>
      <w:r>
        <w:t>Time-series NDVI analysis for crop health monitoring</w:t>
      </w:r>
    </w:p>
    <w:p>
      <w:pPr>
        <w:pStyle w:val="ListBullet"/>
      </w:pPr>
      <w:r>
        <w:t>Irrigation assessment through multi-spectral imaging</w:t>
      </w:r>
    </w:p>
    <w:p>
      <w:pPr>
        <w:pStyle w:val="ListBullet"/>
      </w:pPr>
      <w:r>
        <w:t>Automated field survey reports with anomaly highlighting</w:t>
      </w:r>
    </w:p>
    <w:p>
      <w:pPr>
        <w:pStyle w:val="Heading2"/>
      </w:pPr>
      <w:r>
        <w:t>For Enterprise &amp; Government</w:t>
      </w:r>
    </w:p>
    <w:p>
      <w:pPr>
        <w:pStyle w:val="ListBullet"/>
      </w:pPr>
      <w:r>
        <w:t>Multi-tenant architecture with SSO and audit logging</w:t>
      </w:r>
    </w:p>
    <w:p>
      <w:pPr>
        <w:pStyle w:val="ListBullet"/>
      </w:pPr>
      <w:r>
        <w:t>Scalable cloud-native deployment supporting hundreds of concurrent drones</w:t>
      </w:r>
    </w:p>
    <w:p>
      <w:pPr>
        <w:pStyle w:val="ListBullet"/>
      </w:pPr>
      <w:r>
        <w:t>Compliance-ready reporting for regulatory requirements</w:t>
      </w:r>
    </w:p>
    <w:p>
      <w:pPr>
        <w:pStyle w:val="ListBullet"/>
      </w:pPr>
      <w:r>
        <w:t>Open API for integration with existing command &amp; control systems</w:t>
      </w:r>
    </w:p>
    <w:p/>
    <w:p>
      <w:r>
        <w:t>OMNIWATCH OS transforms raw drone data into actionable intelligence. By unifying fleet management, AI detection, geospatial analysis, and field communications into a single platform, it eliminates the need for multiple disparate tools and provides a single source of truth for all ISR operations.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OMNIWATCH OS represents a paradigm shift in ISR command and control. The current platform already delivers significant operational value through its unified dashboard, real-time video streaming, AI-powered threat detection, and comprehensive flight control capabilities.</w:t>
      </w:r>
    </w:p>
    <w:p>
      <w:r>
        <w:t>The planned roadmap — including 2D/3D mosaic generation, time-series geospatial analysis, field communications, on-the-fly report generation, and advanced firmware management — will establish OMNIWATCH OS as the definitive platform for drone-based intelligence operations.</w:t>
      </w:r>
    </w:p>
    <w:p>
      <w:r>
        <w:t>With its modern architecture, secure design, and extensible integration ecosystem, OMNIWATCH OS is positioned to serve the evolving needs of security, infrastructure, agriculture, and government sectors worldwide.</w:t>
      </w:r>
    </w:p>
    <w:p/>
    <w:p>
      <w:pPr>
        <w:jc w:val="center"/>
      </w:pPr>
      <w:r>
        <w:rPr>
          <w:i/>
          <w:color w:val="88888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B2A4A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B2A4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2A4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